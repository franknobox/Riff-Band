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space="0" w:color="D7E1E7"/>
          <w:left w:val="nil" w:sz="4" w:space="0" w:color="D7E1E7"/>
          <w:bottom w:val="nil" w:sz="4" w:space="0" w:color="D7E1E7"/>
          <w:right w:val="nil" w:sz="4" w:space="0" w:color="D7E1E7"/>
          <w:insideH w:val="nil" w:sz="4" w:space="0" w:color="D7E1E7"/>
          <w:insideV w:val="nil" w:sz="4" w:space="0" w:color="D7E1E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C7C84" w:val="clear"/>
          </w:tcPr>
          <w:p>
            <w:pPr>
              <w:spacing w:before="60" w:after="60"/>
            </w:pPr>
          </w:p>
        </w:tc>
      </w:tr>
    </w:tbl>
    <w:p>
      <w:pPr>
        <w:spacing w:before="840" w:after="160"/>
      </w:pPr>
      <w:r>
        <w:rPr>
          <w:rFonts w:ascii="Noto Sans SC" w:hAnsi="Noto Sans SC" w:eastAsia="Noto Sans SC" w:cs="Noto Sans SC"/>
          <w:b/>
          <w:caps/>
          <w:color w:val="16646B"/>
          <w:sz w:val="20"/>
        </w:rPr>
        <w:t>AI FOR MANAGEMENT SCIENCE</w:t>
      </w:r>
    </w:p>
    <w:p>
      <w:pPr>
        <w:spacing w:before="0" w:after="240" w:line="252" w:lineRule="auto"/>
        <w:jc w:val="left"/>
      </w:pPr>
      <w:r>
        <w:rPr>
          <w:rFonts w:ascii="Noto Sans SC" w:hAnsi="Noto Sans SC" w:eastAsia="Noto Sans SC" w:cs="Noto Sans SC"/>
          <w:b/>
          <w:color w:val="16324F"/>
          <w:sz w:val="68"/>
        </w:rPr>
        <w:t>AI4MS</w:t>
      </w:r>
      <w:r>
        <w:rPr>
          <w:rFonts w:ascii="Noto Sans SC" w:hAnsi="Noto Sans SC" w:eastAsia="Noto Sans SC" w:cs="Noto Sans SC"/>
          <w:b/>
          <w:color w:val="16324F"/>
          <w:sz w:val="48"/>
        </w:rPr>
        <w:br/>
        <w:t>从一个研究想法，</w:t>
        <w:br/>
        <w:t>到一项可信的管理科学研究</w:t>
      </w:r>
    </w:p>
    <w:p>
      <w:pPr>
        <w:spacing w:after="520"/>
      </w:pPr>
      <w:r>
        <w:rPr>
          <w:rFonts w:ascii="Noto Sans SC" w:hAnsi="Noto Sans SC" w:eastAsia="Noto Sans SC" w:cs="Noto Sans SC"/>
          <w:color w:val="16646B"/>
          <w:sz w:val="30"/>
        </w:rPr>
        <w:t>非技术产品介绍书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D7E1E7"/>
          <w:left w:val="nil" w:sz="4" w:space="0" w:color="D7E1E7"/>
          <w:bottom w:val="nil" w:sz="4" w:space="0" w:color="D7E1E7"/>
          <w:right w:val="nil" w:sz="4" w:space="0" w:color="D7E1E7"/>
          <w:insideH w:val="nil" w:sz="4" w:space="0" w:color="D7E1E7"/>
          <w:insideV w:val="nil" w:sz="4" w:space="0" w:color="D7E1E7"/>
        </w:tblBorders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C99A2E" w:val="clear"/>
          </w:tcPr>
          <w:p/>
        </w:tc>
        <w:tc>
          <w:tcPr>
            <w:tcW w:type="dxa" w:w="918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BF7EB" w:val="clear"/>
          </w:tcPr>
          <w:p>
            <w:pPr>
              <w:spacing w:after="0" w:line="293" w:lineRule="auto"/>
            </w:pPr>
            <w:r>
              <w:rPr>
                <w:rFonts w:ascii="Noto Sans SC" w:hAnsi="Noto Sans SC" w:eastAsia="Noto Sans SC" w:cs="Noto Sans SC"/>
                <w:color w:val="16324F"/>
                <w:sz w:val="26"/>
              </w:rPr>
              <w:t>先弄清别人已经做了什么，再决定我们真正值得做什么。</w:t>
            </w:r>
          </w:p>
        </w:tc>
      </w:tr>
    </w:tbl>
    <w:p>
      <w:pPr>
        <w:spacing w:after="0"/>
      </w:pPr>
    </w:p>
    <w:p>
      <w:pPr>
        <w:spacing w:before="400" w:after="80"/>
      </w:pPr>
      <w:r>
        <w:rPr>
          <w:rFonts w:ascii="Noto Sans SC" w:hAnsi="Noto Sans SC" w:eastAsia="Noto Sans SC" w:cs="Noto Sans SC"/>
          <w:b/>
          <w:color w:val="5B6870"/>
          <w:sz w:val="19"/>
        </w:rPr>
        <w:t>适合读者</w:t>
      </w:r>
    </w:p>
    <w:p>
      <w:pPr>
        <w:spacing w:after="360"/>
      </w:pPr>
      <w:r>
        <w:rPr>
          <w:rFonts w:ascii="Noto Sans SC" w:hAnsi="Noto Sans SC" w:eastAsia="Noto Sans SC" w:cs="Noto Sans SC"/>
          <w:color w:val="23313D"/>
          <w:sz w:val="21"/>
        </w:rPr>
        <w:t>高校管理者 · 学院与实验室负责人 · 教师 · 研究生 · 科研合作方 · 产品与运营团队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 w:sz="4" w:space="0" w:color="D7E1E7"/>
          <w:left w:val="nil" w:sz="4" w:space="0" w:color="D7E1E7"/>
          <w:bottom w:val="nil" w:sz="4" w:space="0" w:color="D7E1E7"/>
          <w:right w:val="nil" w:sz="4" w:space="0" w:color="D7E1E7"/>
          <w:insideH w:val="nil" w:sz="4" w:space="0" w:color="D7E1E7"/>
          <w:insideV w:val="nil" w:sz="4" w:space="0" w:color="D7E1E7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shd w:fill="16324F" w:val="clea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FFFFFF"/>
                <w:sz w:val="21"/>
              </w:rPr>
              <w:t>找得全</w:t>
            </w:r>
          </w:p>
        </w:tc>
        <w:tc>
          <w:tcPr>
            <w:tcW w:type="dxa" w:w="3120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shd w:fill="1C7C84" w:val="clea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FFFFFF"/>
                <w:sz w:val="21"/>
              </w:rPr>
              <w:t>说得清</w:t>
            </w:r>
          </w:p>
        </w:tc>
        <w:tc>
          <w:tcPr>
            <w:tcW w:type="dxa" w:w="3120"/>
            <w:tcMar>
              <w:top w:w="130" w:type="dxa"/>
              <w:start w:w="100" w:type="dxa"/>
              <w:bottom w:w="130" w:type="dxa"/>
              <w:end w:w="100" w:type="dxa"/>
            </w:tcMar>
            <w:vAlign w:val="center"/>
            <w:shd w:fill="16646B" w:val="clear"/>
          </w:tcPr>
          <w:p>
            <w:pPr>
              <w:spacing w:after="0"/>
              <w:jc w:val="center"/>
            </w:pPr>
            <w:r>
              <w:rPr>
                <w:rFonts w:ascii="Noto Sans SC" w:hAnsi="Noto Sans SC" w:eastAsia="Noto Sans SC" w:cs="Noto Sans SC"/>
                <w:b/>
                <w:color w:val="FFFFFF"/>
                <w:sz w:val="21"/>
              </w:rPr>
              <w:t>有据可查</w:t>
            </w:r>
          </w:p>
        </w:tc>
      </w:tr>
    </w:tbl>
    <w:p>
      <w:pPr>
        <w:spacing w:before="440" w:after="0"/>
        <w:jc w:val="right"/>
      </w:pPr>
      <w:r>
        <w:rPr>
          <w:rFonts w:ascii="Noto Sans SC" w:hAnsi="Noto Sans SC" w:eastAsia="Noto Sans SC" w:cs="Noto Sans SC"/>
          <w:color w:val="5B6870"/>
          <w:sz w:val="19"/>
        </w:rPr>
        <w:t>版本 0.3 · 2026 年 7 月 16 日</w:t>
      </w:r>
    </w:p>
    <w:p>
      <w:r>
        <w:br w:type="page"/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一页读懂 AI4MS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它是什么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AI4MS 是一套面向管理科学研究的 AI 科研工作平台。研究者可以从一句不成熟的想法开始，让平台帮助完成已有研究检索、研究脉络梳理、选题判断、数据和方法规划、分析过程管理、证据核查以及成果整理。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它不替研究者“自动写一篇论文”，而是像一位严谨的科研项目经理和研究助理：把每一步需要回答的问题、需要查看的证据、需要作出的选择和需要保存的材料组织起来。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研究过程被划分为十个阶段。每个阶段都有一名面向用户的主智能体与研究者协作：智能体提出建议、解释依据并形成可编辑草稿；研究者可以逐项接受、修改、退回或另起版本。选题、研究设计、数据合规、分析计划、结果解释和成果发布必须经过人工审批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它首先解决什么</w:t>
      </w:r>
    </w:p>
    <w:p>
      <w:r>
        <w:rPr>
          <w:rFonts w:ascii="Noto Sans SC" w:hAnsi="Noto Sans SC" w:eastAsia="Noto Sans SC" w:cs="Noto Sans SC"/>
          <w:color w:val="23313D"/>
          <w:sz w:val="22"/>
        </w:rPr>
        <w:t>很多课题一开始就进入“找模型、跑数据、写论文”，后来才发现：相同问题已经有人做过，所谓空白只是换了一个说法，数据根本拿不到，或方法不能支持想要的结论。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AI4MS 把第一步改成：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D7E1E7"/>
          <w:left w:val="nil" w:sz="4" w:space="0" w:color="D7E1E7"/>
          <w:bottom w:val="nil" w:sz="4" w:space="0" w:color="D7E1E7"/>
          <w:right w:val="nil" w:sz="4" w:space="0" w:color="D7E1E7"/>
          <w:insideH w:val="nil" w:sz="4" w:space="0" w:color="D7E1E7"/>
          <w:insideV w:val="nil" w:sz="4" w:space="0" w:color="D7E1E7"/>
        </w:tblBorders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1C7C84" w:val="clear"/>
          </w:tcPr>
          <w:p/>
        </w:tc>
        <w:tc>
          <w:tcPr>
            <w:tcW w:type="dxa" w:w="918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5" w:val="clear"/>
          </w:tcPr>
          <w:p>
            <w:pPr>
              <w:spacing w:after="0" w:line="293" w:lineRule="auto"/>
            </w:pPr>
            <w:r>
              <w:rPr>
                <w:rFonts w:ascii="Noto Sans SC" w:hAnsi="Noto Sans SC" w:eastAsia="Noto Sans SC" w:cs="Noto Sans SC"/>
                <w:color w:val="16324F"/>
                <w:sz w:val="24"/>
              </w:rPr>
              <w:t>先弄清别人已经做了什么，再决定我们真正值得做什么。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 w:cs="Noto Sans SC"/>
          <w:color w:val="23313D"/>
          <w:sz w:val="22"/>
        </w:rPr>
        <w:t>研究者输入一个想法后，平台会提交一份“已有研究与选题建议报告”，用通俗摘要说明：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这个领域有哪些主要研究方向；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哪些结论相对稳定，哪些仍有争议；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哪些地方可能存在值得验证的研究空白；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有哪些可用数据、可选方法和现实风险；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最值得继续讨论的 2—3 个候选研究问题是什么。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每一条重要判断都能点回论文、数据或运行结果，不能核查的内容会明确标为未知或推断。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它带来什么变化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对研究生：少走弯路，知道下一步做什么，也知道为什么做；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对导师：更快判断选题是否重复、是否可做、设计是否站得住；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对课题组：文献、数据、方法、代码和结论不再散落在个人电脑与聊天记录中；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对使用 Stata 的团队：可以在同一项目中编辑 do-file、运行批处理、查看日志与表图，并保存可复现清单；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对学院和机构：形成可复用、可交接、可审计的科研资产；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对企业和政策团队：更快获得有来源、能说明边界的研究结论。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1. 为什么需要这样一个平台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科研工具很多，但研究过程仍然是断开的</w:t>
      </w:r>
    </w:p>
    <w:p>
      <w:r>
        <w:rPr>
          <w:rFonts w:ascii="Noto Sans SC" w:hAnsi="Noto Sans SC" w:eastAsia="Noto Sans SC" w:cs="Noto Sans SC"/>
          <w:color w:val="23313D"/>
          <w:sz w:val="22"/>
        </w:rPr>
        <w:t>今天的研究者已经拥有文献数据库、参考文献管理器、表格、统计软件、Notebook、Word、通用 AI 助手等大量工具。问题不在于“没有工具”，而在于它们各管一段：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研究想法留在聊天记录或脑海里；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文献检索式和筛选理由没有保存；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数据口径在临时表格中反复变化；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为什么选择某种方法很少被正式记录；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结果、图表和正文中的数字可能来自不同版本；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项目换人后，很难解释某个结论是怎样得到的。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 可以加快局部工作，但也可能放大风险：生成不存在的文献、把相关关系说成因果关系、用一个复杂模型掩盖数据问题，或给出听起来完整但无法复核的答案。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AI4MS 的判断</w:t>
      </w:r>
    </w:p>
    <w:p>
      <w:r>
        <w:rPr>
          <w:rFonts w:ascii="Noto Sans SC" w:hAnsi="Noto Sans SC" w:eastAsia="Noto Sans SC" w:cs="Noto Sans SC"/>
          <w:color w:val="23313D"/>
          <w:sz w:val="22"/>
        </w:rPr>
        <w:t>管理科学研究需要的不是一个更会聊天的机器人，而是一条可信的研究工作流。平台要让研究者随时回答四个问题：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我们为什么研究这个问题？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别人已经发现了什么，证据在哪里？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我们的数据和方法能回答到什么程度？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最终结论来自哪份数据、哪次分析和哪些假设？</w:t>
      </w:r>
    </w:p>
    <w:p>
      <w:pPr>
        <w:pStyle w:val="Heading1"/>
        <w:pageBreakBefore/>
      </w:pPr>
      <w:r>
        <w:rPr>
          <w:rFonts w:ascii="Noto Sans SC" w:hAnsi="Noto Sans SC" w:eastAsia="Noto Sans SC" w:cs="Noto Sans SC"/>
          <w:b/>
          <w:color w:val="16324F"/>
          <w:sz w:val="32"/>
        </w:rPr>
        <w:t>2. 用户如何完成一项研究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AI4MS 把复杂科研过程组织成九个易理解的用户步骤，对应十个可交接的系统阶段。用户一次只和当前阶段的主智能体协作，不需要面对一群同时说话的机器人。</w:t>
      </w:r>
    </w:p>
    <w:p>
      <w:pPr>
        <w:spacing w:before="80" w:after="120"/>
      </w:pPr>
      <w:r>
        <w:rPr>
          <w:rFonts w:ascii="Noto Sans SC" w:hAnsi="Noto Sans SC" w:eastAsia="Noto Sans SC" w:cs="Noto Sans SC"/>
          <w:b/>
          <w:color w:val="5B6870"/>
          <w:sz w:val="20"/>
        </w:rPr>
        <w:t>研究旅程概览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E1E7"/>
          <w:left w:val="single" w:sz="4" w:space="0" w:color="D7E1E7"/>
          <w:bottom w:val="single" w:sz="4" w:space="0" w:color="D7E1E7"/>
          <w:right w:val="single" w:sz="4" w:space="0" w:color="D7E1E7"/>
          <w:insideH w:val="single" w:sz="4" w:space="0" w:color="D7E1E7"/>
          <w:insideV w:val="single" w:sz="4" w:space="0" w:color="D7E1E7"/>
        </w:tblBorders>
      </w:tblPr>
      <w:tblGrid>
        <w:gridCol w:w="2260"/>
        <w:gridCol w:w="7100"/>
      </w:tblGrid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01 说出想法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与选题智能体把模糊方向整理成课题简报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646B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02 查看研究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与文献智能体多源搜索、筛选并寻找反向证据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03 人工选题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比较候选问题，由研究者或导师完成 G0 审批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646B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04 理论与设计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明确机制、识别或求解思路并完成 G1 审批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05 数据与合规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确认来源、许可、隐私和变量，完成 G2 审批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646B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06 计划与代码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共同编辑分析计划或 Stata do-file，完成 G3 审批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07 运行与复现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保存环境、代码、日志和结果，执行稳健性检查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646B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08 证据与解释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8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把主张连接到结果，由人工完成 G4 审批</w:t>
            </w:r>
          </w:p>
        </w:tc>
      </w:tr>
      <w:tr>
        <w:trPr>
          <w:cantSplit/>
        </w:trPr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24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b/>
                <w:color w:val="FFFFFF"/>
                <w:sz w:val="19"/>
              </w:rPr>
              <w:t>09 写作与发布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after="0"/>
            </w:pPr>
            <w:r>
              <w:rPr>
                <w:rFonts w:ascii="Noto Sans SC" w:hAnsi="Noto Sans SC" w:eastAsia="Noto Sans SC" w:cs="Noto Sans SC"/>
                <w:color w:val="23313D"/>
                <w:sz w:val="20"/>
              </w:rPr>
              <w:t>从批准内容形成研究包，经 G5 审批后交付</w:t>
            </w:r>
          </w:p>
        </w:tc>
      </w:tr>
    </w:tbl>
    <w:p>
      <w:pPr>
        <w:spacing w:after="0"/>
      </w:pP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第一步：说出想法</w:t>
      </w:r>
    </w:p>
    <w:p>
      <w:r>
        <w:rPr>
          <w:rFonts w:ascii="Noto Sans SC" w:hAnsi="Noto Sans SC" w:eastAsia="Noto Sans SC" w:cs="Noto Sans SC"/>
          <w:color w:val="23313D"/>
          <w:sz w:val="22"/>
        </w:rPr>
        <w:t>用户可以输入一句不成熟的话，例如：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D7E1E7"/>
          <w:left w:val="nil" w:sz="4" w:space="0" w:color="D7E1E7"/>
          <w:bottom w:val="nil" w:sz="4" w:space="0" w:color="D7E1E7"/>
          <w:right w:val="nil" w:sz="4" w:space="0" w:color="D7E1E7"/>
          <w:insideH w:val="nil" w:sz="4" w:space="0" w:color="D7E1E7"/>
          <w:insideV w:val="nil" w:sz="4" w:space="0" w:color="D7E1E7"/>
        </w:tblBorders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1C7C84" w:val="clear"/>
          </w:tcPr>
          <w:p/>
        </w:tc>
        <w:tc>
          <w:tcPr>
            <w:tcW w:type="dxa" w:w="918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5" w:val="clear"/>
          </w:tcPr>
          <w:p>
            <w:pPr>
              <w:spacing w:after="0" w:line="293" w:lineRule="auto"/>
            </w:pPr>
            <w:r>
              <w:rPr>
                <w:rFonts w:ascii="Noto Sans SC" w:hAnsi="Noto Sans SC" w:eastAsia="Noto Sans SC" w:cs="Noto Sans SC"/>
                <w:color w:val="16324F"/>
                <w:sz w:val="24"/>
              </w:rPr>
              <w:t>我想研究生成式 AI 的使用是否会提升企业创新绩效。</w:t>
            </w:r>
          </w:p>
        </w:tc>
      </w:tr>
    </w:tbl>
    <w:p>
      <w:pPr>
        <w:spacing w:after="0"/>
      </w:pPr>
    </w:p>
    <w:p>
      <w:r>
        <w:rPr>
          <w:rFonts w:ascii="Noto Sans SC" w:hAnsi="Noto Sans SC" w:eastAsia="Noto Sans SC" w:cs="Noto Sans SC"/>
          <w:color w:val="23313D"/>
          <w:sz w:val="22"/>
        </w:rPr>
        <w:t>平台会用少量追问确认研究对象、时间、地域、目标和已有线索。用户暂时不知道的内容可以保留为“待确认”，平台不会替用户编造选择。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第二步：查看已有研究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平台把用户的表达扩展为中英文术语、相近概念和排除词，再从多个学术来源检索。检索不是只返回一长串论文，而是整理出：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奠定领域基础的经典研究；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近年的新进展；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主要研究流派；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相互冲突的结论；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其他学科使用不同术语研究的相邻问题。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平台还会进行一次“反向搜索”，专门寻找可能推翻“这里存在空白”的论文。这样可以减少把“没有搜到”误写成“从来没人做过”。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第三步：选择值得做的课题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平台生成 2—3 张候选课题卡。每张卡都说明：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问题是什么；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相比已有研究可能增加什么；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最接近的已有论文有哪些；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需要什么数据；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可能使用什么方法；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最大风险和停止条件是什么；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在新颖性、重要性、可行性、可证伪性上的判断及理由。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研究者或导师作最终选择。AI 只能建议，不能自己批准选题。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第四步：确认理论与研究设计</w:t>
      </w:r>
    </w:p>
    <w:p>
      <w:r>
        <w:rPr>
          <w:rFonts w:ascii="Noto Sans SC" w:hAnsi="Noto Sans SC" w:eastAsia="Noto Sans SC" w:cs="Noto Sans SC"/>
          <w:color w:val="23313D"/>
          <w:sz w:val="22"/>
        </w:rPr>
        <w:t>选题通过后，平台生成理论机制和研究设计草案，说明研究问题、分析单位、主要结果、理论机制、识别策略或求解思路、关键假设，以及什么情况会推翻原来的判断。研究者逐项修改后，由导师或方法审核者完成 G1 审批。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研究设计发生重大变化时，平台保留旧版本和修改理由，不静默覆盖。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第五步：确认数据与合规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平台根据课题推荐常见数据来源、方法和公式，但不会只给一个答案。它会同时说明：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为什么适用；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需要满足什么条件；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不能回答什么；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有哪些替代方案；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哪些数据许可、隐私或测量问题会阻塞研究。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数据负责人确认来源、许可、隐私、变量定义和版本后完成 G2 审批；未获许可的数据不能进入正式分析。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第六步：共同制定分析计划和 Stata 代码</w:t>
      </w:r>
    </w:p>
    <w:p>
      <w:r>
        <w:rPr>
          <w:rFonts w:ascii="Noto Sans SC" w:hAnsi="Noto Sans SC" w:eastAsia="Noto Sans SC" w:cs="Noto Sans SC"/>
          <w:color w:val="23313D"/>
          <w:sz w:val="22"/>
        </w:rPr>
        <w:t>分析智能体把研究设计转成分析计划、变量表、模型式、诊断清单和可编辑代码。使用 Stata 的团队可以在工作台中选择数据审计、OLS、面板固定效应或双重差分等模板，再按项目需要修改 do-file。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平台先展示代码差异、输入数据、预期输出和风险。研究者可以逐行修改，方法审核者完成 G3 审批后，正式主分析才允许运行；AI 不能批准自己生成的代码。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第七步：运行、稳健性检查和复现</w:t>
      </w:r>
    </w:p>
    <w:p>
      <w:r>
        <w:rPr>
          <w:rFonts w:ascii="Noto Sans SC" w:hAnsi="Noto Sans SC" w:eastAsia="Noto Sans SC" w:cs="Noto Sans SC"/>
          <w:color w:val="23313D"/>
          <w:sz w:val="22"/>
        </w:rPr>
        <w:t>研究者运行分析后，平台保存代码版本、参数、数据版本、环境和结果。不同类型研究有不同检查：例如因果研究关注平行趋势和替代解释，优化研究关注可行性和最优差距，预测研究关注数据泄漏和样本外表现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某项关键检查失败时，平台必须降低相关结论的可信度或要求重新分析，不能让漂亮文字掩盖失败结果。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第八步：审核证据和结果解释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平台把每条拟议结论连接到论文证据、模型结果、表格、图形和稳健性检查。研究者可以改写或删除结论；方法审核者确认“证据能支持说到什么程度”，再完成 G4 审批。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第九步：写作、发布和交付</w:t>
      </w:r>
    </w:p>
    <w:p>
      <w:r>
        <w:rPr>
          <w:rFonts w:ascii="Noto Sans SC" w:hAnsi="Noto Sans SC" w:eastAsia="Noto Sans SC" w:cs="Noto Sans SC"/>
          <w:color w:val="23313D"/>
          <w:sz w:val="22"/>
        </w:rPr>
        <w:t>写作只从已经批准的结论、图表和参考文献中产生。每个关键结论都能回到论文证据或分析结果。作者可以人工修改文字，最终负责人完成 G5 发布审批后，才可导出研究报告、论文大纲、参考文献、数据说明和复现包。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3. 最重要的新功能：课题侦察与已有研究报告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为什么把它放在最前面</w:t>
      </w:r>
    </w:p>
    <w:p>
      <w:r>
        <w:rPr>
          <w:rFonts w:ascii="Noto Sans SC" w:hAnsi="Noto Sans SC" w:eastAsia="Noto Sans SC" w:cs="Noto Sans SC"/>
          <w:color w:val="23313D"/>
          <w:sz w:val="22"/>
        </w:rPr>
        <w:t>一个课题是否值得做，不只看“听起来新不新”，还要看：相关研究是否已经回答、证据是否冲突、数据是否可得、方法是否能识别想要的关系，以及这个问题是否真的重要。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因此，AI4MS 在正式研究设计前设置“G0 选题确认”。用户必须先看完已有研究报告，并对候选课题作出人工决定。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报告里有什么</w:t>
      </w:r>
    </w:p>
    <w:p>
      <w:r>
        <w:rPr>
          <w:rFonts w:ascii="Noto Sans SC" w:hAnsi="Noto Sans SC" w:eastAsia="Noto Sans SC" w:cs="Noto Sans SC"/>
          <w:color w:val="23313D"/>
          <w:sz w:val="22"/>
        </w:rPr>
        <w:t>报告分为两层。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第一层是给导师、负责人和非技术读者看的决策摘要：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一句话课题说明；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研究版图和主要流派；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相对稳定的共识；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仍然存在的争议和未知；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候选研究空白；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数据与方法可行性；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2—3 个候选课题及建议。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第二层是给研究人员核查的证据附录：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使用了哪些数据库；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具体检索式、检索日期和筛选范围；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找到、去重、筛选和纳入多少论文；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每篇代表论文研究了什么、用了什么数据和方法、得到什么结论；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每项综合判断的支持和反向证据；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未覆盖的数据库、语言、付费全文和其他限制。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平台如何描述“研究空白”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AI4MS 把空白分成六类：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理论空白：现有理论无法解释某个机制或边界；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情境空白：国家、行业、平台或人群可能改变结论；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数据空白：新数据能观察过去看不到的行为；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方法空白：新的研究设计可以解决原有识别或求解问题；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时间空白：制度、技术或外部冲击使旧结论可能失效；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实践空白：决策者缺少可执行的证据。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“只换一个地区”“只换一个更复杂模型”不自动构成贡献。每个空白先标为候选，经过反向检索和人工审核后才能进入正式选题理由。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4. 产品包含哪些工作区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阶段协作台与审批中心</w:t>
      </w:r>
    </w:p>
    <w:p>
      <w:r>
        <w:rPr>
          <w:rFonts w:ascii="Noto Sans SC" w:hAnsi="Noto Sans SC" w:eastAsia="Noto Sans SC" w:cs="Noto Sans SC"/>
          <w:color w:val="23313D"/>
          <w:sz w:val="22"/>
        </w:rPr>
        <w:t>每个研究阶段只显示一名主智能体、一份当前任务清单和一个可编辑成果。审批中心集中展示 G0—G5 待办、版本差异、审核意见和影响范围。用户可以接受、修改、退回、回滚或建立新分支；上游关键内容变化时，平台会自动撤销受影响的下游批准并要求复核。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项目中心</w:t>
      </w:r>
    </w:p>
    <w:p>
      <w:r>
        <w:rPr>
          <w:rFonts w:ascii="Noto Sans SC" w:hAnsi="Noto Sans SC" w:eastAsia="Noto Sans SC" w:cs="Noto Sans SC"/>
          <w:color w:val="23313D"/>
          <w:sz w:val="22"/>
        </w:rPr>
        <w:t>查看所有课题、成员、进展、风险、待办和审批。导师可以快速看到哪个项目卡在选题、数据、方法或复现阶段。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课题雷达</w:t>
      </w:r>
    </w:p>
    <w:p>
      <w:r>
        <w:rPr>
          <w:rFonts w:ascii="Noto Sans SC" w:hAnsi="Noto Sans SC" w:eastAsia="Noto Sans SC" w:cs="Noto Sans SC"/>
          <w:color w:val="23313D"/>
          <w:sz w:val="22"/>
        </w:rPr>
        <w:t>从研究想法出发，查看已有研究、流派、争议、空白、候选课题和持续更新。用户可以订阅关键词、期刊或学者，后续新论文自动进入同一项目。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文献实验室</w:t>
      </w:r>
    </w:p>
    <w:p>
      <w:r>
        <w:rPr>
          <w:rFonts w:ascii="Noto Sans SC" w:hAnsi="Noto Sans SC" w:eastAsia="Noto Sans SC" w:cs="Noto Sans SC"/>
          <w:color w:val="23313D"/>
          <w:sz w:val="22"/>
        </w:rPr>
        <w:t>保存检索式和每个来源的结果，完成去重、纳入/排除、论文卡片和参考文献导出。每个抽取字段会说明来自元数据、摘要、全文还是人工确认。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方法与公式库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平台已经整理 28 种常用方法和 47 张公式卡，覆盖实证/因果、解析/优化、预测/机器学习、行为/定性、综述/设计科学等研究。每张卡不仅给公式，还解释适用问题、必要数据、关键假设、常见错误和稳健性检查。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数据中心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平台已经整理 40 个常用数据来源。每个数据项目需要记录来源、版本、使用许可、分析单位、时间范围、变量、连接方式、质量问题和隐私等级。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分析与稳健性中心</w:t>
      </w:r>
    </w:p>
    <w:p>
      <w:r>
        <w:rPr>
          <w:rFonts w:ascii="Noto Sans SC" w:hAnsi="Noto Sans SC" w:eastAsia="Noto Sans SC" w:cs="Noto Sans SC"/>
          <w:color w:val="23313D"/>
          <w:sz w:val="22"/>
        </w:rPr>
        <w:t>保存分析计划、代码、参数、结果和检查。平台会根据研究类型给出不同诊断清单，并把失败检查与具体结论关联。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Stata 分析工作台</w:t>
      </w:r>
    </w:p>
    <w:p>
      <w:r>
        <w:rPr>
          <w:rFonts w:ascii="Noto Sans SC" w:hAnsi="Noto Sans SC" w:eastAsia="Noto Sans SC" w:cs="Noto Sans SC"/>
          <w:color w:val="23313D"/>
          <w:sz w:val="22"/>
        </w:rPr>
        <w:t>面向使用 Stata 的课题组，提供分析计划、可编辑 do-file、运行前检查、批处理运行、日志解析、表图查看和复现包导出。MVP 首先支持数据审计、OLS、面板固定效应和双重差分；后续扩展工具变量、断点回归、调查数据、结构方程、时间序列等模板。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Stata 在用户本机或机构获授权的环境中运行。平台不附带或转售 Stata，也不绕过并发席位、数据权限和网络边界。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证据中心</w:t>
      </w:r>
    </w:p>
    <w:p>
      <w:r>
        <w:rPr>
          <w:rFonts w:ascii="Noto Sans SC" w:hAnsi="Noto Sans SC" w:eastAsia="Noto Sans SC" w:cs="Noto Sans SC"/>
          <w:color w:val="23313D"/>
          <w:sz w:val="22"/>
        </w:rPr>
        <w:t>把“我们想说什么”与“什么证据支持、反对或限制它”连接起来。用户不需要理解知识图谱，只需要在一张可筛选表中看到每个结论的证据状态。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写作与审阅</w:t>
      </w:r>
    </w:p>
    <w:p>
      <w:r>
        <w:rPr>
          <w:rFonts w:ascii="Noto Sans SC" w:hAnsi="Noto Sans SC" w:eastAsia="Noto Sans SC" w:cs="Noto Sans SC"/>
          <w:color w:val="23313D"/>
          <w:sz w:val="22"/>
        </w:rPr>
        <w:t>从批准内容生成大纲和段落，并检查引用、数字和图表一致性。平台可以模拟方法、复现和数据伦理审阅，但最终判断仍由作者和审核者作出。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5. 一个具体使用场景</w:t>
      </w:r>
    </w:p>
    <w:p>
      <w:r>
        <w:rPr>
          <w:rFonts w:ascii="Noto Sans SC" w:hAnsi="Noto Sans SC" w:eastAsia="Noto Sans SC" w:cs="Noto Sans SC"/>
          <w:color w:val="23313D"/>
          <w:sz w:val="22"/>
        </w:rPr>
        <w:t>假设一名研究生想研究“生成式 AI 是否提升企业创新”。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传统做法可能是搜索几个关键词、下载许多论文、很快选择双重差分方法，然后寻找采用时间和企业数据。几周后才发现：采用指标只是企业宣传，相关研究已经很多，或无法建立可信的对照组。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在 AI4MS 中：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平台先澄清“采用”是实际使用、采购、招聘需求还是文本披露，“创新”是专利数量、质量、新产品还是研发效率；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检索相关的 AI 采用、数字化转型、通用目的技术、组织学习和创新研究；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形成几条研究流派并找出结论冲突；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专门检索最接近的已有研究，防止把术语变化误认为空白；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检查是否存在可信的采用时间、企业面板和可解释的外部冲击；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形成候选问题，例如研究组织学习机制、不同任务类型的边界，或采用测量方法本身；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导师选择一个问题，平台才生成正式研究协议；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数据与方法通过审批后，Stata 分析智能体生成可编辑 do-file，研究者修改并批准后运行；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结果智能体把每条结论连接到表格、图形和稳健性检查，导师确认后才进入写作。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结果不一定是“立即开题”。一个诚实的“数据不可得，建议改题”也属于平台的成功输出，因为它避免了数月无效投入。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6. 与通用 AI 助手和玻尔的关系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与通用 AI 助手有什么不同</w:t>
      </w:r>
    </w:p>
    <w:p>
      <w:r>
        <w:rPr>
          <w:rFonts w:ascii="Noto Sans SC" w:hAnsi="Noto Sans SC" w:eastAsia="Noto Sans SC" w:cs="Noto Sans SC"/>
          <w:color w:val="23313D"/>
          <w:sz w:val="22"/>
        </w:rPr>
        <w:t>通用 AI 助手擅长对话、解释和起草，但一次回答很难成为一个长期项目的权威记录。AI4MS 把对话转成明确对象：课题简报、检索协议、论文卡、研究报告、数据说明、方法假设、分析运行和证据状态。后续每一步都引用这些对象，而不是依赖某段历史聊天。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从玻尔（Bohrium）借鉴了什么</w:t>
      </w:r>
    </w:p>
    <w:p>
      <w:r>
        <w:rPr>
          <w:rFonts w:ascii="Noto Sans SC" w:hAnsi="Noto Sans SC" w:eastAsia="Noto Sans SC" w:cs="Noto Sans SC"/>
          <w:color w:val="23313D"/>
          <w:sz w:val="22"/>
        </w:rPr>
        <w:t>玻尔公开产品资料展示了一条值得借鉴的方向：从自然语言科研问题开始，把文献检索、证据追溯、阅读、调研/综述、知识沉淀和持续追踪连成一体。其公开页面还展示了大规模论文、学者、期刊资源和科研计算生态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AI4MS 不计划在资源规模或通用科学计算上正面复制玻尔。它选择更窄的定位：专门面向管理科学，把理论、数据、研究设计、识别假设、模型、稳健性和主张审计做深。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基于公开资料，本方案借鉴的是产品工作流，不代表对玻尔未公开能力的判断。玻尔公开数字属于厂商披露，未在本项目中独立审计。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7. 为什么可以信任平台的结果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重要结论必须有来源</w:t>
      </w:r>
    </w:p>
    <w:p>
      <w:r>
        <w:rPr>
          <w:rFonts w:ascii="Noto Sans SC" w:hAnsi="Noto Sans SC" w:eastAsia="Noto Sans SC" w:cs="Noto Sans SC"/>
          <w:color w:val="23313D"/>
          <w:sz w:val="22"/>
        </w:rPr>
        <w:t>报告中的论文必须有真实标识；重要陈述必须连接到论文位置、数据结果或分析产物。不存在来源的内容不能被包装成高置信结论。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平台会承认不知道</w:t>
      </w:r>
    </w:p>
    <w:p>
      <w:r>
        <w:rPr>
          <w:rFonts w:ascii="Noto Sans SC" w:hAnsi="Noto Sans SC" w:eastAsia="Noto Sans SC" w:cs="Noto Sans SC"/>
          <w:color w:val="23313D"/>
          <w:sz w:val="22"/>
        </w:rPr>
        <w:t>系统明确区分：有证据支持、存在争议、证据有限、本次没有检索到、平台推断、人工确认。它不会把“没有搜到”说成“绝对不存在”。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关键决定由人批准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平台设置六个不可由 AI 自行越过的门：G0 选题与已有研究报告、G1 理论与研究设计、G2 数据许可与伦理、G3 分析计划与代码、G4 结果解释与核心主张、G5 成果发布。AI 可以准备材料和指出风险，但不能给自己放行。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所有 AI 产出先以“机器草稿”或“修改建议”出现。用户可以逐项接受、编辑、拒绝、回滚或建立新版本，系统保留修改人、理由、前后差异和时间。论文元数据、原始数据、运行日志和结果数字不能直接改写；如有错误，必须更正来源、添加说明或重新运行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数据和分析可复现</w:t>
      </w:r>
    </w:p>
    <w:p>
      <w:r>
        <w:rPr>
          <w:rFonts w:ascii="Noto Sans SC" w:hAnsi="Noto Sans SC" w:eastAsia="Noto Sans SC" w:cs="Noto Sans SC"/>
          <w:color w:val="23313D"/>
          <w:sz w:val="22"/>
        </w:rPr>
        <w:t>平台保存数据版本、代码、参数、环境和结果。团队可以重跑分析并知道为什么两个版本不同。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遵守数据许可和隐私边界</w:t>
      </w:r>
    </w:p>
    <w:p>
      <w:r>
        <w:rPr>
          <w:rFonts w:ascii="Noto Sans SC" w:hAnsi="Noto Sans SC" w:eastAsia="Noto Sans SC" w:cs="Noto Sans SC"/>
          <w:color w:val="23313D"/>
          <w:sz w:val="22"/>
        </w:rPr>
        <w:t>“能访问”不等于“能上传或再分发”。敏感数据可以留在本地或机构环境，平台只接收允许的汇总结果和运行记录。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8. 产品不会做什么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不承诺自动发现“绝对原创”的课题；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不绕过付费数据库、登录或版权限制；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不让引用量单独决定论文质量；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不用一个神秘总分代替证据和人工判断；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不把相关性自动写成因果关系；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不让 AI 自动批准关键研究决定；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不以自动发文数量作为成功标准。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这条边界不是保守，而是产品可信度的基础。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9. 谁会使用、如何协作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研究生</w:t>
      </w:r>
    </w:p>
    <w:p>
      <w:r>
        <w:rPr>
          <w:rFonts w:ascii="Noto Sans SC" w:hAnsi="Noto Sans SC" w:eastAsia="Noto Sans SC" w:cs="Noto Sans SC"/>
          <w:color w:val="23313D"/>
          <w:sz w:val="22"/>
        </w:rPr>
        <w:t>创建项目、完成已有研究报告、维护论文卡、准备数据和分析。平台通过清单和下一步建议降低入门门槛。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导师和课题负责人</w:t>
      </w:r>
    </w:p>
    <w:p>
      <w:r>
        <w:rPr>
          <w:rFonts w:ascii="Noto Sans SC" w:hAnsi="Noto Sans SC" w:eastAsia="Noto Sans SC" w:cs="Noto Sans SC"/>
          <w:color w:val="23313D"/>
          <w:sz w:val="22"/>
        </w:rPr>
        <w:t>审核候选课题、研究设计和核心结论，查看风险和证据状态，而不必逐个打开学生的本地文件。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方法审核者</w:t>
      </w:r>
    </w:p>
    <w:p>
      <w:r>
        <w:rPr>
          <w:rFonts w:ascii="Noto Sans SC" w:hAnsi="Noto Sans SC" w:eastAsia="Noto Sans SC" w:cs="Noto Sans SC"/>
          <w:color w:val="23313D"/>
          <w:sz w:val="22"/>
        </w:rPr>
        <w:t>检查研究问题与方法是否匹配、关键假设是否成立、Stata 代码是否与分析计划一致、稳健性是否充分，并审批 G1、G3 和 G4。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数据负责人</w:t>
      </w:r>
    </w:p>
    <w:p>
      <w:r>
        <w:rPr>
          <w:rFonts w:ascii="Noto Sans SC" w:hAnsi="Noto Sans SC" w:eastAsia="Noto Sans SC" w:cs="Noto Sans SC"/>
          <w:color w:val="23313D"/>
          <w:sz w:val="22"/>
        </w:rPr>
        <w:t>确认数据来源、许可、隐私、变量定义、版本和存储方式。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学院、实验室和研究机构</w:t>
      </w:r>
    </w:p>
    <w:p>
      <w:r>
        <w:rPr>
          <w:rFonts w:ascii="Noto Sans SC" w:hAnsi="Noto Sans SC" w:eastAsia="Noto Sans SC" w:cs="Noto Sans SC"/>
          <w:color w:val="23313D"/>
          <w:sz w:val="22"/>
        </w:rPr>
        <w:t>建设私有方法库、数据源库和示范课题，形成可以传承的研究知识资产，同时保留项目权限和审计。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10. 分阶段建设路线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第一阶段：证明核心价值（第 1—6 周）</w:t>
      </w:r>
    </w:p>
    <w:p>
      <w:r>
        <w:rPr>
          <w:rFonts w:ascii="Noto Sans SC" w:hAnsi="Noto Sans SC" w:eastAsia="Noto Sans SC" w:cs="Noto Sans SC"/>
          <w:color w:val="23313D"/>
          <w:sz w:val="22"/>
        </w:rPr>
        <w:t>先改造现有 Riff-Band 内核，去除课题硬编码，完成 Research Protocol、多来源检索、论文卡、课题侦察、阶段协作台和首批人工审批。演示“一句话想法 → 已有研究报告 → 人工选题确认 → 研究协议草案”。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第二阶段：把方法和证据连起来（第 7—10 周）</w:t>
      </w:r>
    </w:p>
    <w:p>
      <w:r>
        <w:rPr>
          <w:rFonts w:ascii="Noto Sans SC" w:hAnsi="Noto Sans SC" w:eastAsia="Noto Sans SC" w:cs="Noto Sans SC"/>
          <w:color w:val="23313D"/>
          <w:sz w:val="22"/>
        </w:rPr>
        <w:t>接入方法、公式和数据源库，建立假设与证据表，完成 G0—G5 审批中心和版本失效规则，能阻止明显的方法错配和没有来源的核心结论。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第三阶段：可执行和可复现（第 11—18 周）</w:t>
      </w:r>
    </w:p>
    <w:p>
      <w:r>
        <w:rPr>
          <w:rFonts w:ascii="Noto Sans SC" w:hAnsi="Noto Sans SC" w:eastAsia="Noto Sans SC" w:cs="Noto Sans SC"/>
          <w:color w:val="23313D"/>
          <w:sz w:val="22"/>
        </w:rPr>
        <w:t>加入 Stata 工作台、受控运行环境、运行记录、稳健性检查、复现审计和从批准结论生成的写作流程。Stata 先采用用户自有授权环境的批处理方式，后续再扩展 PyStata 交互。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第四阶段：真实团队试点（第 19—24 周）</w:t>
      </w:r>
    </w:p>
    <w:p>
      <w:r>
        <w:rPr>
          <w:rFonts w:ascii="Noto Sans SC" w:hAnsi="Noto Sans SC" w:eastAsia="Noto Sans SC" w:cs="Noto Sans SC"/>
          <w:color w:val="23313D"/>
          <w:sz w:val="22"/>
        </w:rPr>
        <w:t>加入机构登录、权限、协作、审计和成本管理，在 6 个真实课题中完成从选题到交付的闭环。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如果团队只有 2—3 人，建议延长到约 36 周，并优先保留课题侦察、研究协议、文献、方法/门禁和证据，延后复杂可视化与大规模计算平台。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11. 第一个月应该交付什么</w:t>
      </w:r>
    </w:p>
    <w:p>
      <w:r>
        <w:rPr>
          <w:rFonts w:ascii="Noto Sans SC" w:hAnsi="Noto Sans SC" w:eastAsia="Noto Sans SC" w:cs="Noto Sans SC"/>
          <w:color w:val="23313D"/>
          <w:sz w:val="22"/>
        </w:rPr>
        <w:t>第一个月不追求“大而全”，而要证明三个结果：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同一平台可以处理因果/实证、优化和平台供应链等不同管科课题，不再出现原仓库的通信领域硬编码；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用户输入一句话后，平台能提交一份真实来源、可追溯、明确限制的已有研究报告；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人工选择候选课题后，报告可以无信息丢失地转成研究协议草案。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同时应演示：用户能修改 AI 草稿、审批决定被完整记录，上游修改会使相关下游审批失效；第二个 14 天迭代再交付 Stata 数据审计与 OLS 的端到端最小切片。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一个合格的演示应该能现场点开任一综合结论查看来源，查看一个候选空白的反向检索和限制，并展示 AI 无法自行越过审批。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12. 如何判断试点是否成功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质量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报告中不出现虚构论文；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核心结论全部可回溯；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专家指定的关键论文大部分能在前 50 条结果中找到；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“没有检索到”和“证明不存在”不混淆；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方法或数据不成立时，平台能够建议缩小、改写或暂停课题。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效率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从想法到首份可审阅报告的时间明显缩短；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导师判断选题和研究设计的时间减少；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团队重复检索、重复整理和版本对齐的时间减少。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研究行为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用户愿意保存检索协议和筛选理由；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关键课题均完成选题、设计、数据、分析和结论审批；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AI 建议被接受、修改和拒绝的比例可统计，重大修改都有理由；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Stata 正式运行均能回到获批代码、输入数据签名、环境、日志和输出；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非原作者可以理解并重现研究包；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试点团队愿意继续使用，而不仅是觉得演示“很聪明”。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13. 建议的首批试点</w:t>
      </w:r>
    </w:p>
    <w:p>
      <w:r>
        <w:rPr>
          <w:rFonts w:ascii="Noto Sans SC" w:hAnsi="Noto Sans SC" w:eastAsia="Noto Sans SC" w:cs="Noto Sans SC"/>
          <w:color w:val="23313D"/>
          <w:sz w:val="22"/>
        </w:rPr>
        <w:t>选择 6 个真实课题，每类 2 个：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企业 AI 采用与绩效、创新或组织流程；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低碳物流、库存或平台供应链优化；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Noto Sans SC" w:hAnsi="Noto Sans SC" w:eastAsia="Noto Sans SC" w:cs="Noto Sans SC"/>
          <w:color w:val="23313D"/>
          <w:sz w:val="21"/>
        </w:rPr>
        <w:t>文本、时序或网络风险预测。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每个课题配置一名研究者和一名审核者，至少 3 个课题使用 Stata，并为其增加一名方法审核者。对比原流程与 AI4MS 在耗时、漏检、重复选题、引用错误、设计缺陷、返工和复现上的差异。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试点不是为了证明 AI 永远正确，而是找到平台最常犯的错误，并把这些错误变成新的门禁、评测和产品改进。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14. 常见问题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AI4MS 会不会取代研究者或导师？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不会。它负责搜索、整理、提醒、记录和生成候选方案；选题价值、理论判断、研究设计和最终结论仍由人负责。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它和文献综述工具有什么不同？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文献综述只是其中一段。AI4MS 把已有研究报告继续连接到选题批准、数据、方法、分析、证据和复现。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它能保证我的课题是原创的吗？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不能，也不应该这样承诺。平台能扩大检索、发现最近似研究、执行反向查询并记录覆盖限制，从而降低误判；最终仍需专家和正式数据库复核。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没有代码能力的人能用吗？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可以。主要流程通过表单、卡片、报告和审批完成。高级用户仍可以使用命令行或 Notebook，二者共享同一项目记录。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可以直接使用 Stata 吗？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可以。平台提供可编辑 do-file、运行前检查、批处理运行、日志和表图回收；Stata 实际运行在用户本机或机构已有授权的环境中。用户仍需拥有合适的 Stata 许可，平台不会附带许可或突破并发席位。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AI 会不会擅自改动研究计划或运行主分析？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不会。AI 只能提交带差异说明的建议。研究者可以修改或拒绝，关键版本必须经指定人员审批；未经 G3 批准的代码不能进入正式主分析。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学校订阅的数据库能接入吗？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可以规划机构连接器，但必须遵守学校合同、数据库条款和版权许可。MVP 先接开放元数据源，不自动抓取受限全文。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敏感企业数据怎么办？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优先在本地或机构环境运行，只把许可允许的结果和复现信息带回平台。</w:t>
      </w:r>
    </w:p>
    <w:p>
      <w:pPr>
        <w:pStyle w:val="Heading2"/>
        <w:pageBreakBefore w:val="0"/>
      </w:pPr>
      <w:r>
        <w:rPr>
          <w:rFonts w:ascii="Noto Sans SC" w:hAnsi="Noto Sans SC" w:eastAsia="Noto Sans SC" w:cs="Noto Sans SC"/>
          <w:b/>
          <w:color w:val="16646B"/>
          <w:sz w:val="26"/>
        </w:rPr>
        <w:t>为什么不先做漂亮的知识图谱？</w:t>
      </w:r>
    </w:p>
    <w:p>
      <w:r>
        <w:rPr>
          <w:rFonts w:ascii="Noto Sans SC" w:hAnsi="Noto Sans SC" w:eastAsia="Noto Sans SC" w:cs="Noto Sans SC"/>
          <w:color w:val="23313D"/>
          <w:sz w:val="22"/>
        </w:rPr>
        <w:t>因为第一阶段更重要的是文献真实、结论可追溯、方法适配和审批有效。关系数据先用清楚的表格验证价值，复杂可视化后置。</w:t>
      </w: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结语</w:t>
      </w:r>
    </w:p>
    <w:p>
      <w:r>
        <w:rPr>
          <w:rFonts w:ascii="Noto Sans SC" w:hAnsi="Noto Sans SC" w:eastAsia="Noto Sans SC" w:cs="Noto Sans SC"/>
          <w:color w:val="23313D"/>
          <w:sz w:val="22"/>
        </w:rPr>
        <w:t>AI4MS 的目标不是让科研看起来更自动化，而是让研究者在每个阶段都拥有一名可协作、可质疑、可纠正的智能助手，更早发现重复和不可行，更清楚地作出选择，更可靠地连接证据与结论，并让每一项研究可以被团队理解、审核和复现。</w:t>
      </w:r>
    </w:p>
    <w:p>
      <w:r>
        <w:rPr>
          <w:rFonts w:ascii="Noto Sans SC" w:hAnsi="Noto Sans SC" w:eastAsia="Noto Sans SC" w:cs="Noto Sans SC"/>
          <w:color w:val="23313D"/>
          <w:sz w:val="22"/>
        </w:rPr>
        <w:t>一句话概括：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D7E1E7"/>
          <w:left w:val="nil" w:sz="4" w:space="0" w:color="D7E1E7"/>
          <w:bottom w:val="nil" w:sz="4" w:space="0" w:color="D7E1E7"/>
          <w:right w:val="nil" w:sz="4" w:space="0" w:color="D7E1E7"/>
          <w:insideH w:val="nil" w:sz="4" w:space="0" w:color="D7E1E7"/>
          <w:insideV w:val="nil" w:sz="4" w:space="0" w:color="D7E1E7"/>
        </w:tblBorders>
      </w:tblPr>
      <w:tblGrid>
        <w:gridCol w:w="180"/>
        <w:gridCol w:w="9180"/>
      </w:tblGrid>
      <w:tr>
        <w:trPr>
          <w:cantSplit/>
        </w:trP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1C7C84" w:val="clear"/>
          </w:tcPr>
          <w:p/>
        </w:tc>
        <w:tc>
          <w:tcPr>
            <w:tcW w:type="dxa" w:w="918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3F5" w:val="clear"/>
          </w:tcPr>
          <w:p>
            <w:pPr>
              <w:spacing w:after="0" w:line="293" w:lineRule="auto"/>
            </w:pPr>
            <w:r>
              <w:rPr>
                <w:rFonts w:ascii="Noto Sans SC" w:hAnsi="Noto Sans SC" w:eastAsia="Noto Sans SC" w:cs="Noto Sans SC"/>
                <w:color w:val="16324F"/>
                <w:sz w:val="24"/>
              </w:rPr>
              <w:t>从“我有一个想法”，走到“我们知道别人做过什么、为什么这个问题值得做、准备用什么证据回答，以及最终结论从哪里来”。</w:t>
            </w:r>
          </w:p>
        </w:tc>
      </w:tr>
    </w:tbl>
    <w:p>
      <w:pPr>
        <w:spacing w:after="0"/>
      </w:pPr>
    </w:p>
    <w:p>
      <w:pPr>
        <w:pStyle w:val="Heading1"/>
        <w:pageBreakBefore w:val="0"/>
      </w:pPr>
      <w:r>
        <w:rPr>
          <w:rFonts w:ascii="Noto Sans SC" w:hAnsi="Noto Sans SC" w:eastAsia="Noto Sans SC" w:cs="Noto Sans SC"/>
          <w:b/>
          <w:color w:val="16324F"/>
          <w:sz w:val="32"/>
        </w:rPr>
        <w:t>公开参考资料</w:t>
      </w:r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玻尔（Bohrium）产品介绍：</w:t>
      </w:r>
      <w:hyperlink r:id="rId11">
        <w:r>
          <w:rPr>
            <w:rFonts w:ascii="Noto Sans SC" w:hAnsi="Noto Sans SC" w:eastAsia="Noto Sans SC" w:cs="Noto Sans SC"/>
            <w:color w:val="16646B"/>
            <w:u w:val="single"/>
          </w:rPr>
          <w:t>https://www.bohrium.com/intro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华东师范大学图书馆“试用玻尔 AI 科研平台”：</w:t>
      </w:r>
      <w:hyperlink r:id="rId12">
        <w:r>
          <w:rPr>
            <w:rFonts w:ascii="Noto Sans SC" w:hAnsi="Noto Sans SC" w:eastAsia="Noto Sans SC" w:cs="Noto Sans SC"/>
            <w:color w:val="16646B"/>
            <w:u w:val="single"/>
          </w:rPr>
          <w:t>https://lib.ecnu.edu.cn/af/0b/c38310a700171/page.htm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玻尔科学计算平台：</w:t>
      </w:r>
      <w:hyperlink r:id="rId13">
        <w:r>
          <w:rPr>
            <w:rFonts w:ascii="Noto Sans SC" w:hAnsi="Noto Sans SC" w:eastAsia="Noto Sans SC" w:cs="Noto Sans SC"/>
            <w:color w:val="16646B"/>
            <w:u w:val="single"/>
          </w:rPr>
          <w:t>https://www.dp.tech/product/bohrium/workspace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PRISMA 2020：</w:t>
      </w:r>
      <w:hyperlink r:id="rId14">
        <w:r>
          <w:rPr>
            <w:rFonts w:ascii="Noto Sans SC" w:hAnsi="Noto Sans SC" w:eastAsia="Noto Sans SC" w:cs="Noto Sans SC"/>
            <w:color w:val="16646B"/>
            <w:u w:val="single"/>
          </w:rPr>
          <w:t>https://www.prisma-statement.org/prisma-2020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PRISMA-S：</w:t>
      </w:r>
      <w:hyperlink r:id="rId15">
        <w:r>
          <w:rPr>
            <w:rFonts w:ascii="Noto Sans SC" w:hAnsi="Noto Sans SC" w:eastAsia="Noto Sans SC" w:cs="Noto Sans SC"/>
            <w:color w:val="16646B"/>
            <w:u w:val="single"/>
          </w:rPr>
          <w:t>https://www.prisma-statement.org/prisma-search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PRISMA-ScR：</w:t>
      </w:r>
      <w:hyperlink r:id="rId16">
        <w:r>
          <w:rPr>
            <w:rFonts w:ascii="Noto Sans SC" w:hAnsi="Noto Sans SC" w:eastAsia="Noto Sans SC" w:cs="Noto Sans SC"/>
            <w:color w:val="16646B"/>
            <w:u w:val="single"/>
          </w:rPr>
          <w:t>https://www.prisma-statement.org/scoping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Campbell Evidence and Gap Maps：</w:t>
      </w:r>
      <w:hyperlink r:id="rId17">
        <w:r>
          <w:rPr>
            <w:rFonts w:ascii="Noto Sans SC" w:hAnsi="Noto Sans SC" w:eastAsia="Noto Sans SC" w:cs="Noto Sans SC"/>
            <w:color w:val="16646B"/>
            <w:u w:val="single"/>
          </w:rPr>
          <w:t>https://www.campbellcollaboration.org/2025/04/the-relevance-of-evidence-gap-maps-for-evaluation-and-decision-making/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Stata 批处理模式（Unix）：</w:t>
      </w:r>
      <w:hyperlink r:id="rId18">
        <w:r>
          <w:rPr>
            <w:rFonts w:ascii="Noto Sans SC" w:hAnsi="Noto Sans SC" w:eastAsia="Noto Sans SC" w:cs="Noto Sans SC"/>
            <w:color w:val="16646B"/>
            <w:u w:val="single"/>
          </w:rPr>
          <w:t>https://www.stata.com/support/faqs/unix/batch-mode/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Stata 批处理模式（Windows）：</w:t>
      </w:r>
      <w:hyperlink r:id="rId19">
        <w:r>
          <w:rPr>
            <w:rFonts w:ascii="Noto Sans SC" w:hAnsi="Noto Sans SC" w:eastAsia="Noto Sans SC" w:cs="Noto Sans SC"/>
            <w:color w:val="16646B"/>
            <w:u w:val="single"/>
          </w:rPr>
          <w:t>https://www.stata.com/support/faqs/windows/batch-mode/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PyStata Python 集成：</w:t>
      </w:r>
      <w:hyperlink r:id="rId20">
        <w:r>
          <w:rPr>
            <w:rFonts w:ascii="Noto Sans SC" w:hAnsi="Noto Sans SC" w:eastAsia="Noto Sans SC" w:cs="Noto Sans SC"/>
            <w:color w:val="16646B"/>
            <w:u w:val="single"/>
          </w:rPr>
          <w:t>https://www.stata.com/features/overview/pystata-python-integration/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Stata 可复现报告：</w:t>
      </w:r>
      <w:hyperlink r:id="rId21">
        <w:r>
          <w:rPr>
            <w:rFonts w:ascii="Noto Sans SC" w:hAnsi="Noto Sans SC" w:eastAsia="Noto Sans SC" w:cs="Noto Sans SC"/>
            <w:color w:val="16646B"/>
            <w:u w:val="single"/>
          </w:rPr>
          <w:t>https://www.stata.com/features/overview/truly-reproducible-reporting/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Stata 数据签名：</w:t>
      </w:r>
      <w:hyperlink r:id="rId22">
        <w:r>
          <w:rPr>
            <w:rFonts w:ascii="Noto Sans SC" w:hAnsi="Noto Sans SC" w:eastAsia="Noto Sans SC" w:cs="Noto Sans SC"/>
            <w:color w:val="16646B"/>
            <w:u w:val="single"/>
          </w:rPr>
          <w:t>https://www.stata.com/manuals/ddatasignature.pdf</w:t>
        </w:r>
      </w:hyperlink>
    </w:p>
    <w:p>
      <w:pPr>
        <w:numPr>
          <w:ilvl w:val="0"/>
          <w:numId w:val="10"/>
        </w:numPr>
        <w:spacing w:after="40" w:line="269" w:lineRule="auto"/>
        <w:jc w:val="left"/>
      </w:pPr>
      <w:r>
        <w:rPr>
          <w:rFonts w:ascii="Noto Sans SC" w:hAnsi="Noto Sans SC" w:eastAsia="Noto Sans SC" w:cs="Noto Sans SC"/>
          <w:color w:val="23313D"/>
          <w:sz w:val="18"/>
        </w:rPr>
        <w:t>Stata 许可选项：</w:t>
      </w:r>
      <w:hyperlink r:id="rId23">
        <w:r>
          <w:rPr>
            <w:rFonts w:ascii="Noto Sans SC" w:hAnsi="Noto Sans SC" w:eastAsia="Noto Sans SC" w:cs="Noto Sans SC"/>
            <w:color w:val="16646B"/>
            <w:u w:val="single"/>
          </w:rPr>
          <w:t>https://www.stata.com/order/license-options/</w:t>
        </w:r>
      </w:hyperlink>
    </w:p>
    <w:p>
      <w:pPr>
        <w:spacing w:before="100" w:after="100" w:line="288" w:lineRule="auto"/>
      </w:pPr>
      <w:r>
        <w:rPr>
          <w:rFonts w:ascii="Noto Sans SC" w:hAnsi="Noto Sans SC" w:eastAsia="Noto Sans SC" w:cs="Noto Sans SC"/>
          <w:color w:val="5B6870"/>
          <w:sz w:val="18"/>
        </w:rPr>
        <w:t>说明：玻尔相关描述来自 2026-07-16 可访问的公开页面；资源量和用户量属于厂商公开口径，本项目未独立审计。Stata 是 StataCorp LLC 的商标；AI4MS 与 StataCorp 无关联，设计仅描述在用户自有授权环境中的集成方式。AI4MS 仍处于产品策划与原型开发阶段，本介绍书描述的是目标产品和分阶段建设方案，并非已上线能力声明。</w:t>
      </w:r>
    </w:p>
    <w:p>
      <w:pPr>
        <w:spacing w:before="280" w:after="0"/>
        <w:jc w:val="center"/>
      </w:pPr>
      <w:r>
        <w:rPr>
          <w:rFonts w:ascii="Noto Sans SC" w:hAnsi="Noto Sans SC" w:eastAsia="Noto Sans SC" w:cs="Noto Sans SC"/>
          <w:b/>
          <w:color w:val="16646B"/>
          <w:sz w:val="19"/>
        </w:rPr>
        <w:t>AI4MS · 让每一个研究决定有依据，让每一个研究结论可追溯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 w:sz="4" w:space="0" w:color="D7E1E7"/>
        <w:left w:val="nil" w:sz="4" w:space="0" w:color="D7E1E7"/>
        <w:bottom w:val="nil" w:sz="4" w:space="0" w:color="D7E1E7"/>
        <w:right w:val="nil" w:sz="4" w:space="0" w:color="D7E1E7"/>
        <w:insideH w:val="nil" w:sz="4" w:space="0" w:color="D7E1E7"/>
        <w:insideV w:val="nil" w:sz="4" w:space="0" w:color="D7E1E7"/>
      </w:tblBorders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40"/>
          </w:pPr>
          <w:r>
            <w:rPr>
              <w:rFonts w:ascii="Noto Sans SC" w:hAnsi="Noto Sans SC" w:eastAsia="Noto Sans SC" w:cs="Noto Sans SC"/>
              <w:color w:val="5B6870"/>
              <w:sz w:val="17"/>
            </w:rPr>
            <w:t>2026-07-16 · 产品策划与开发指导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40"/>
            <w:jc w:val="right"/>
          </w:pPr>
          <w:r>
            <w:rPr>
              <w:rFonts w:ascii="Noto Sans SC" w:hAnsi="Noto Sans SC" w:eastAsia="Noto Sans SC" w:cs="Noto Sans SC"/>
              <w:color w:val="5B6870"/>
              <w:sz w:val="18"/>
            </w:rPr>
            <w:t xml:space="preserve">第 </w:t>
          </w:r>
          <w:r>
            <w:rPr>
              <w:color w:val="5B6870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 SC" w:hAnsi="Noto Sans SC" w:eastAsia="Noto Sans SC" w:cs="Noto Sans SC"/>
              <w:color w:val="5B6870"/>
              <w:sz w:val="18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 w:sz="4" w:space="0" w:color="D7E1E7"/>
        <w:left w:val="nil" w:sz="4" w:space="0" w:color="D7E1E7"/>
        <w:bottom w:val="single" w:sz="5" w:space="0" w:color="D7E1E7"/>
        <w:right w:val="nil" w:sz="4" w:space="0" w:color="D7E1E7"/>
        <w:insideH w:val="nil" w:sz="4" w:space="0" w:color="D7E1E7"/>
        <w:insideV w:val="nil" w:sz="4" w:space="0" w:color="D7E1E7"/>
      </w:tblBorders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40"/>
          </w:pPr>
          <w:r>
            <w:rPr>
              <w:rFonts w:ascii="Noto Sans SC" w:hAnsi="Noto Sans SC" w:eastAsia="Noto Sans SC" w:cs="Noto Sans SC"/>
              <w:b/>
              <w:color w:val="16646B"/>
              <w:sz w:val="18"/>
            </w:rPr>
            <w:t>AI4MS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40"/>
            <w:jc w:val="right"/>
          </w:pPr>
          <w:r>
            <w:rPr>
              <w:rFonts w:ascii="Noto Sans SC" w:hAnsi="Noto Sans SC" w:eastAsia="Noto Sans SC" w:cs="Noto Sans SC"/>
              <w:color w:val="5B6870"/>
              <w:sz w:val="17"/>
            </w:rPr>
            <w:t>非技术产品介绍书 · v0.3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540" w:hanging="280"/>
        <w:spacing w:after="80" w:line="290" w:lineRule="auto"/>
      </w:pPr>
      <w:rPr>
        <w:rFonts w:ascii="Noto Sans SC" w:hAnsi="Noto Sans SC" w:eastAsia="Noto Sans SC" w:cs="Noto Sans SC"/>
      </w:r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80"/>
        <w:spacing w:after="80" w:line="290" w:lineRule="auto"/>
      </w:pPr>
      <w:rPr>
        <w:rFonts w:ascii="Noto Sans SC" w:hAnsi="Noto Sans SC" w:eastAsia="Noto Sans SC" w:cs="Noto Sans SC"/>
      </w:rPr>
    </w:lvl>
  </w:abstract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Noto Sans SC" w:hAnsi="Noto Sans SC" w:eastAsia="Noto Sans SC" w:cs="Noto Sans SC"/>
      <w:b w:val="0"/>
      <w:color w:val="23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1664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 w:cs="Noto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ohrium.com/intro" TargetMode="External"/><Relationship Id="rId12" Type="http://schemas.openxmlformats.org/officeDocument/2006/relationships/hyperlink" Target="https://lib.ecnu.edu.cn/af/0b/c38310a700171/page.htm" TargetMode="External"/><Relationship Id="rId13" Type="http://schemas.openxmlformats.org/officeDocument/2006/relationships/hyperlink" Target="https://www.dp.tech/product/bohrium/workspace" TargetMode="External"/><Relationship Id="rId14" Type="http://schemas.openxmlformats.org/officeDocument/2006/relationships/hyperlink" Target="https://www.prisma-statement.org/prisma-2020" TargetMode="External"/><Relationship Id="rId15" Type="http://schemas.openxmlformats.org/officeDocument/2006/relationships/hyperlink" Target="https://www.prisma-statement.org/prisma-search" TargetMode="External"/><Relationship Id="rId16" Type="http://schemas.openxmlformats.org/officeDocument/2006/relationships/hyperlink" Target="https://www.prisma-statement.org/scoping" TargetMode="External"/><Relationship Id="rId17" Type="http://schemas.openxmlformats.org/officeDocument/2006/relationships/hyperlink" Target="https://www.campbellcollaboration.org/2025/04/the-relevance-of-evidence-gap-maps-for-evaluation-and-decision-making/" TargetMode="External"/><Relationship Id="rId18" Type="http://schemas.openxmlformats.org/officeDocument/2006/relationships/hyperlink" Target="https://www.stata.com/support/faqs/unix/batch-mode/" TargetMode="External"/><Relationship Id="rId19" Type="http://schemas.openxmlformats.org/officeDocument/2006/relationships/hyperlink" Target="https://www.stata.com/support/faqs/windows/batch-mode/" TargetMode="External"/><Relationship Id="rId20" Type="http://schemas.openxmlformats.org/officeDocument/2006/relationships/hyperlink" Target="https://www.stata.com/features/overview/pystata-python-integration/" TargetMode="External"/><Relationship Id="rId21" Type="http://schemas.openxmlformats.org/officeDocument/2006/relationships/hyperlink" Target="https://www.stata.com/features/overview/truly-reproducible-reporting/" TargetMode="External"/><Relationship Id="rId22" Type="http://schemas.openxmlformats.org/officeDocument/2006/relationships/hyperlink" Target="https://www.stata.com/manuals/ddatasignature.pdf" TargetMode="External"/><Relationship Id="rId23" Type="http://schemas.openxmlformats.org/officeDocument/2006/relationships/hyperlink" Target="https://www.stata.com/order/license-op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AI4MS：从一个研究想法，到一项可信的管理科学研究</dc:title>
  <dc:subject>AI4MS 非技术产品介绍书</dc:subject>
  <dc:creator>AI4MS</dc:creator>
  <cp:keywords>AI for Science, 管理科学, 科研平台, 课题侦察, 相关研究报告</cp:keywords>
  <dc:description>Version 0.3, 2026-07-16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